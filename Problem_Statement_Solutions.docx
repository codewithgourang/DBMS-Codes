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Complete Code Solutions for Problem Statements</w:t>
      </w:r>
    </w:p>
    <w:p>
      <w:pPr>
        <w:pStyle w:val="Heading1"/>
      </w:pPr>
      <w:r>
        <w:t>Scenario 1: College Course Registration System</w:t>
      </w:r>
    </w:p>
    <w:p>
      <w:pPr/>
      <w:r>
        <w:rPr>
          <w:rFonts w:ascii="Courier New" w:hAnsi="Courier New"/>
          <w:sz w:val="18"/>
        </w:rPr>
        <w:t>-- Create Student Table</w:t>
        <w:br/>
        <w:t>CREATE TABLE Student (</w:t>
        <w:br/>
        <w:t xml:space="preserve">    StudentID INT PRIMARY KEY AUTO_INCREMENT,</w:t>
        <w:br/>
        <w:t xml:space="preserve">    Name VARCHAR(100) NOT NULL,</w:t>
        <w:br/>
        <w:t xml:space="preserve">    Age INT,</w:t>
        <w:br/>
        <w:t xml:space="preserve">    Email VARCHAR(100) UNIQUE NOT NULL</w:t>
        <w:br/>
        <w:t>);</w:t>
        <w:br/>
        <w:br/>
        <w:t>-- Create Course Table</w:t>
        <w:br/>
        <w:t>CREATE TABLE Course (</w:t>
        <w:br/>
        <w:t xml:space="preserve">    CourseID INT PRIMARY KEY AUTO_INCREMENT,</w:t>
        <w:br/>
        <w:t xml:space="preserve">    CourseName VARCHAR(100) NOT NULL,</w:t>
        <w:br/>
        <w:t xml:space="preserve">    Credits INT CHECK (Credits BETWEEN 1 AND 5)</w:t>
        <w:br/>
        <w:t>);</w:t>
        <w:br/>
        <w:br/>
        <w:t>-- Create Enrollment Table</w:t>
        <w:br/>
        <w:t>CREATE TABLE Enrollment (</w:t>
        <w:br/>
        <w:t xml:space="preserve">    EnrollmentID INT PRIMARY KEY AUTO_INCREMENT,</w:t>
        <w:br/>
        <w:t xml:space="preserve">    StudentID INT NOT NULL,</w:t>
        <w:br/>
        <w:t xml:space="preserve">    CourseID INT NOT NULL,</w:t>
        <w:br/>
        <w:t xml:space="preserve">    FOREIGN KEY (StudentID) REFERENCES Student(StudentID),</w:t>
        <w:br/>
        <w:t xml:space="preserve">    FOREIGN KEY (CourseID) REFERENCES Course(CourseID)</w:t>
        <w:br/>
        <w:t>);</w:t>
        <w:br/>
        <w:br/>
        <w:t>-- Insert Records in Student</w:t>
        <w:br/>
        <w:t>INSERT INTO Student (Name, Age, Email) VALUES</w:t>
        <w:br/>
        <w:t>('Raj Kumar', 20, 'raj@college.com'),</w:t>
        <w:br/>
        <w:t>('Priya Singh', 21, 'priya@college.com'),</w:t>
        <w:br/>
        <w:t>('Amit Patel', 20, 'amit@college.com');</w:t>
        <w:br/>
        <w:br/>
        <w:t>-- Insert Records in Course</w:t>
        <w:br/>
        <w:t>INSERT INTO Course (CourseName, Credits) VALUES</w:t>
        <w:br/>
        <w:t>('Data Structures', 4),</w:t>
        <w:br/>
        <w:t>('Database Management', 3),</w:t>
        <w:br/>
        <w:t>('Web Development', 5);</w:t>
        <w:br/>
        <w:br/>
        <w:t>-- Insert Records in Enrollment</w:t>
        <w:br/>
        <w:t>INSERT INTO Enrollment (StudentID, CourseID) VALUES</w:t>
        <w:br/>
        <w:t>(1, 1),</w:t>
        <w:br/>
        <w:t>(2, 2),</w:t>
        <w:br/>
        <w:t>(3, 3);</w:t>
        <w:br/>
        <w:br/>
        <w:t>-- Add PhoneNumber column to Student</w:t>
        <w:br/>
        <w:t>ALTER TABLE Student ADD COLUMN PhoneNumber VARCHAR(15);</w:t>
        <w:br/>
        <w:br/>
        <w:t>-- Modify Credits column</w:t>
        <w:br/>
        <w:t>ALTER TABLE Course MODIFY COLUMN Credits INT CHECK (Credits &gt;= 1 AND Credits &lt;= 5);</w:t>
        <w:br/>
        <w:br/>
        <w:t>-- Rename Course table to Subject</w:t>
        <w:br/>
        <w:t>ALTER TABLE Course RENAME TO Subject;</w:t>
        <w:br/>
        <w:br/>
        <w:t>-- Truncate Enrollment table (Remove all records)</w:t>
        <w:br/>
        <w:t>TRUNCATE TABLE Enrollment;</w:t>
        <w:br/>
        <w:br/>
        <w:t>-- Drop Subject table</w:t>
        <w:br/>
        <w:t>DROP TABLE Subject;</w:t>
        <w:br/>
      </w:r>
    </w:p>
    <w:p>
      <w:pPr>
        <w:pStyle w:val="Heading1"/>
      </w:pPr>
      <w:r>
        <w:t>Scenario 2: Online Food Delivery System</w:t>
      </w:r>
    </w:p>
    <w:p>
      <w:r>
        <w:rPr>
          <w:rFonts w:ascii="Courier New" w:hAnsi="Courier New"/>
          <w:sz w:val="18"/>
        </w:rPr>
        <w:t>-- Create Restaurant Table</w:t>
        <w:br/>
        <w:t>CREATE TABLE Restaurant (</w:t>
        <w:br/>
        <w:t xml:space="preserve">    RestaurantID INT PRIMARY KEY AUTO_INCREMENT,</w:t>
        <w:br/>
        <w:t xml:space="preserve">    RestaurantName VARCHAR(100) NOT NULL,</w:t>
        <w:br/>
        <w:t xml:space="preserve">    Location VARCHAR(100)</w:t>
        <w:br/>
        <w:t>);</w:t>
        <w:br/>
        <w:br/>
        <w:t>-- Create Customer Table</w:t>
        <w:br/>
        <w:t>CREATE TABLE Customer (</w:t>
        <w:br/>
        <w:t xml:space="preserve">    CustomerID INT PRIMARY KEY AUTO_INCREMENT,</w:t>
        <w:br/>
        <w:t xml:space="preserve">    CustomerName VARCHAR(100) NOT NULL,</w:t>
        <w:br/>
        <w:t xml:space="preserve">    Phone VARCHAR(15) UNIQUE NOT NULL</w:t>
        <w:br/>
        <w:t>);</w:t>
        <w:br/>
        <w:br/>
        <w:t>-- Create Orders Table</w:t>
        <w:br/>
        <w:t>CREATE TABLE Orders (</w:t>
        <w:br/>
        <w:t xml:space="preserve">    OrderID INT PRIMARY KEY AUTO_INCREMENT,</w:t>
        <w:br/>
        <w:t xml:space="preserve">    CustomerID INT NOT NULL,</w:t>
        <w:br/>
        <w:t xml:space="preserve">    RestaurantID INT NOT NULL,</w:t>
        <w:br/>
        <w:t xml:space="preserve">    Amount DECIMAL(10,2) CHECK (Amount &gt; 0),</w:t>
        <w:br/>
        <w:t xml:space="preserve">    FOREIGN KEY (CustomerID) REFERENCES Customer(CustomerID),</w:t>
        <w:br/>
        <w:t xml:space="preserve">    FOREIGN KEY (RestaurantID) REFERENCES Restaurant(RestaurantID)</w:t>
        <w:br/>
        <w:t>);</w:t>
        <w:br/>
        <w:br/>
        <w:t>-- Insert Records in Restaurant</w:t>
        <w:br/>
        <w:t>INSERT INTO Restaurant (RestaurantName, Location) VALUES</w:t>
        <w:br/>
        <w:t>('Pizza Palace', 'Downtown'),</w:t>
        <w:br/>
        <w:t>('Burger King', 'Mall'),</w:t>
        <w:br/>
        <w:t>('Biryani House', 'Locality');</w:t>
        <w:br/>
        <w:br/>
        <w:t>-- Insert Records in Customer</w:t>
        <w:br/>
        <w:t>INSERT INTO Customer (CustomerName, Phone) VALUES</w:t>
        <w:br/>
        <w:t>('Rahul Sharma', '9876543210'),</w:t>
        <w:br/>
        <w:t>('Anita Verma', '9887654321'),</w:t>
        <w:br/>
        <w:t>('Vikram Singh', '9998765432');</w:t>
        <w:br/>
        <w:br/>
        <w:t>-- Insert Records in Orders</w:t>
        <w:br/>
        <w:t>INSERT INTO Orders (CustomerID, RestaurantID, Amount) VALUES</w:t>
        <w:br/>
        <w:t>(1, 1, 500),</w:t>
        <w:br/>
        <w:t>(2, 2, 750),</w:t>
        <w:br/>
        <w:t>(3, 3, 1200);</w:t>
        <w:br/>
        <w:br/>
        <w:t>-- Add Email column in Customer</w:t>
        <w:br/>
        <w:t>ALTER TABLE Customer ADD COLUMN Email VARCHAR(100);</w:t>
        <w:br/>
        <w:br/>
        <w:t>-- Modify Amount column</w:t>
        <w:br/>
        <w:t>ALTER TABLE Orders MODIFY COLUMN Amount DECIMAL(10,2) CHECK (Amount BETWEEN 100 AND 5000);</w:t>
        <w:br/>
        <w:br/>
        <w:t>-- Rename Orders table to CustomerOrders</w:t>
        <w:br/>
        <w:t>ALTER TABLE Orders RENAME TO CustomerOrders;</w:t>
        <w:br/>
        <w:br/>
        <w:t>-- Remove all records from CustomerOrders</w:t>
        <w:br/>
        <w:t>TRUNCATE TABLE CustomerOrders;</w:t>
        <w:br/>
        <w:br/>
        <w:t>-- Drop Restaurant table</w:t>
        <w:br/>
        <w:t>DROP TABLE Restaurant;</w:t>
        <w:br/>
      </w:r>
    </w:p>
    <w:p>
      <w:pPr>
        <w:pStyle w:val="Heading1"/>
      </w:pPr>
      <w:r>
        <w:t>Scenario 3: Bank Account Management System</w:t>
      </w:r>
    </w:p>
    <w:p>
      <w:r>
        <w:rPr>
          <w:rFonts w:ascii="Courier New" w:hAnsi="Courier New"/>
          <w:sz w:val="18"/>
        </w:rPr>
        <w:t>-- Create Account Table</w:t>
        <w:br/>
        <w:t>CREATE TABLE Account (</w:t>
        <w:br/>
        <w:t xml:space="preserve">    AccountID INT PRIMARY KEY AUTO_INCREMENT,</w:t>
        <w:br/>
        <w:t xml:space="preserve">    CustomerName VARCHAR(100) NOT NULL,</w:t>
        <w:br/>
        <w:t xml:space="preserve">    Balance DECIMAL(15,2),</w:t>
        <w:br/>
        <w:t xml:space="preserve">    AccountType VARCHAR(50)</w:t>
        <w:br/>
        <w:t>);</w:t>
        <w:br/>
        <w:br/>
        <w:t>-- Insert at least 5 records</w:t>
        <w:br/>
        <w:t>INSERT INTO Account (CustomerName, Balance, AccountType) VALUES</w:t>
        <w:br/>
        <w:t>('Rajesh Kumar', 45000, 'Savings'),</w:t>
        <w:br/>
        <w:t>('Priya Sharma', 60000, 'Savings'),</w:t>
        <w:br/>
        <w:t>('Amit Patel', 35000, 'Current'),</w:t>
        <w:br/>
        <w:t>('Neha Singh', 25000, 'Savings'),</w:t>
        <w:br/>
        <w:t>('Vikram Verma', 55000, 'Current');</w:t>
        <w:br/>
        <w:br/>
        <w:t>-- Increase balance by 10% for all Savings accounts</w:t>
        <w:br/>
        <w:t>UPDATE Account SET Balance = Balance * 1.10 WHERE AccountType = 'Savings';</w:t>
        <w:br/>
        <w:br/>
        <w:t>-- Update AccountType to Premium where Balance &gt; 50000</w:t>
        <w:br/>
        <w:t>UPDATE Account SET AccountType = 'Premium' WHERE Balance &gt; 50000;</w:t>
        <w:br/>
        <w:br/>
        <w:t>-- Delete accounts with Balance &lt; 1000</w:t>
        <w:br/>
        <w:t>DELETE FROM Account WHERE Balance &lt; 1000;</w:t>
        <w:br/>
        <w:br/>
        <w:t>-- Display Balance after adding ₹500</w:t>
        <w:br/>
        <w:t>SELECT CustomerName, Balance + 500 AS BalanceAfterAddition FROM Account;</w:t>
        <w:br/>
        <w:br/>
        <w:t>-- Display customers with Balance between 10000 and 50000 (Logical operators)</w:t>
        <w:br/>
        <w:t>SELECT * FROM Account WHERE Balance &gt;= 10000 AND Balance &lt;= 50000;</w:t>
        <w:br/>
        <w:br/>
        <w:t>-- Pattern matching for names starting with 'A'</w:t>
        <w:br/>
        <w:t>SELECT * FROM Account WHERE CustomerName LIKE 'A%';</w:t>
        <w:br/>
        <w:br/>
        <w:t>-- Convert names to uppercase (String function)</w:t>
        <w:br/>
        <w:t>SELECT UPPER(CustomerName) AS UppercaseName, Balance FROM Account;</w:t>
        <w:br/>
        <w:br/>
        <w:t>-- Create role BankClerk</w:t>
        <w:br/>
        <w:t>CREATE ROLE 'BankClerk'@'localhost';</w:t>
        <w:br/>
        <w:br/>
        <w:t>-- Grant permissions</w:t>
        <w:br/>
        <w:t>GRANT SELECT, INSERT ON *.Account TO 'BankClerk'@'localhost';</w:t>
        <w:br/>
        <w:br/>
        <w:t>-- Revoke INSERT permission</w:t>
        <w:br/>
        <w:t>REVOKE INSERT ON *.Account FROM 'BankClerk'@'localhost';</w:t>
        <w:br/>
        <w:br/>
        <w:t>-- Transaction Example</w:t>
        <w:br/>
        <w:t>START TRANSACTION;</w:t>
        <w:br/>
        <w:br/>
        <w:t>-- Transfer ₹5000 from AccountID 1 to AccountID 2</w:t>
        <w:br/>
        <w:t>UPDATE Account SET Balance = Balance - 5000 WHERE AccountID = 1;</w:t>
        <w:br/>
        <w:t>UPDATE Account SET Balance = Balance + 5000 WHERE AccountID = 2;</w:t>
        <w:br/>
        <w:br/>
        <w:t>-- Create SAVEPOINT</w:t>
        <w:br/>
        <w:t>SAVEPOINT transfer_complete;</w:t>
        <w:br/>
        <w:br/>
        <w:t>-- Perform another update (Deduct ₹200 as charges)</w:t>
        <w:br/>
        <w:t>UPDATE Account SET Balance = Balance - 200 WHERE AccountID = 1;</w:t>
        <w:br/>
        <w:br/>
        <w:t>-- Rollback to SAVEPOINT</w:t>
        <w:br/>
        <w:t>ROLLBACK TO transfer_complete;</w:t>
        <w:br/>
        <w:br/>
        <w:t>-- Commit transaction</w:t>
        <w:br/>
        <w:t>COMMIT;</w:t>
        <w:br/>
      </w:r>
    </w:p>
    <w:p>
      <w:pPr>
        <w:pStyle w:val="Heading1"/>
      </w:pPr>
      <w:r>
        <w:t>Scenario 4: Retail Store Sales Analysis</w:t>
      </w:r>
    </w:p>
    <w:p>
      <w:r>
        <w:rPr>
          <w:rFonts w:ascii="Courier New" w:hAnsi="Courier New"/>
          <w:sz w:val="18"/>
        </w:rPr>
        <w:t>-- Create Sales Table</w:t>
        <w:br/>
        <w:t>CREATE TABLE Sales (</w:t>
        <w:br/>
        <w:t xml:space="preserve">    SaleID INT PRIMARY KEY AUTO_INCREMENT,</w:t>
        <w:br/>
        <w:t xml:space="preserve">    ProductName VARCHAR(100),</w:t>
        <w:br/>
        <w:t xml:space="preserve">    Category VARCHAR(50),</w:t>
        <w:br/>
        <w:t xml:space="preserve">    Quantity INT,</w:t>
        <w:br/>
        <w:t xml:space="preserve">    Price DECIMAL(10,2)</w:t>
        <w:br/>
        <w:t>);</w:t>
        <w:br/>
        <w:br/>
        <w:t>-- Insert sample records</w:t>
        <w:br/>
        <w:t>INSERT INTO Sales (ProductName, Category, Quantity, Price) VALUES</w:t>
        <w:br/>
        <w:t>('Laptop', 'Electronics', 5, 50000),</w:t>
        <w:br/>
        <w:t>('Mouse', 'Electronics', 20, 1500),</w:t>
        <w:br/>
        <w:t>('Office Chair', 'Furniture', 10, 8000),</w:t>
        <w:br/>
        <w:t>('Desk', 'Furniture', 8, 12000),</w:t>
        <w:br/>
        <w:t>('T-Shirt', 'Clothing', 30, 500);</w:t>
        <w:br/>
        <w:br/>
        <w:t>-- Total quantity sold for each category</w:t>
        <w:br/>
        <w:t>SELECT Category, SUM(Quantity) AS TotalQuantity FROM Sales GROUP BY Category;</w:t>
        <w:br/>
        <w:br/>
        <w:t>-- Average price of products in each category</w:t>
        <w:br/>
        <w:t>SELECT Category, AVG(Price) AS AveragePrice FROM Sales GROUP BY Category;</w:t>
        <w:br/>
        <w:br/>
        <w:t>-- Maximum and minimum price in each category</w:t>
        <w:br/>
        <w:t>SELECT Category, MAX(Price) AS MaxPrice, MIN(Price) AS MinPrice FROM Sales GROUP BY Category;</w:t>
        <w:br/>
        <w:br/>
        <w:t>-- Total sales amount for each category</w:t>
        <w:br/>
        <w:t>SELECT Category, SUM(Quantity * Price) AS TotalSales FROM Sales GROUP BY Category;</w:t>
        <w:br/>
        <w:br/>
        <w:t>-- Count of products in each category</w:t>
        <w:br/>
        <w:t>SELECT Category, COUNT(*) AS ProductCount FROM Sales GROUP BY Category;</w:t>
        <w:br/>
        <w:br/>
        <w:t>-- Categories where total sales &gt; 5000</w:t>
        <w:br/>
        <w:t>SELECT Category, SUM(Quantity * Price) AS TotalSales FROM Sales GROUP BY Category HAVING SUM(Quantity * Price) &gt; 5000;</w:t>
        <w:br/>
        <w:br/>
        <w:t>-- Categories with average price &gt; 1000</w:t>
        <w:br/>
        <w:t>SELECT Category, AVG(Price) AS AvgPrice FROM Sales GROUP BY Category HAVING AVG(Price) &gt; 1000;</w:t>
        <w:br/>
        <w:br/>
        <w:t>-- Category with highest total sales</w:t>
        <w:br/>
        <w:t>SELECT Category, SUM(Quantity * Price) AS TotalSales FROM Sales GROUP BY Category ORDER BY TotalSales DESC LIMIT 1;</w:t>
        <w:br/>
      </w:r>
    </w:p>
    <w:p>
      <w:pPr>
        <w:pStyle w:val="Heading1"/>
      </w:pPr>
      <w:r>
        <w:t>Scenario 5: Hospital Patient Billing System</w:t>
      </w:r>
    </w:p>
    <w:p>
      <w:r>
        <w:rPr>
          <w:rFonts w:ascii="Courier New" w:hAnsi="Courier New"/>
          <w:sz w:val="18"/>
        </w:rPr>
        <w:t>-- Create Billing Table</w:t>
        <w:br/>
        <w:t>CREATE TABLE Billing (</w:t>
        <w:br/>
        <w:t xml:space="preserve">    BillID INT PRIMARY KEY AUTO_INCREMENT,</w:t>
        <w:br/>
        <w:t xml:space="preserve">    PatientName VARCHAR(100),</w:t>
        <w:br/>
        <w:t xml:space="preserve">    Department VARCHAR(100),</w:t>
        <w:br/>
        <w:t xml:space="preserve">    Amount DECIMAL(10,2),</w:t>
        <w:br/>
        <w:t xml:space="preserve">    DaysAdmitted INT</w:t>
        <w:br/>
        <w:t>);</w:t>
        <w:br/>
        <w:br/>
        <w:t>-- Insert 6-8 records</w:t>
        <w:br/>
        <w:t>INSERT INTO Billing (PatientName, Department, Amount, DaysAdmitted) VALUES</w:t>
        <w:br/>
        <w:t>('Rajesh', 'Cardiology', 50000, 5),</w:t>
        <w:br/>
        <w:t>('Priya', 'Orthopedics', 35000, 3),</w:t>
        <w:br/>
        <w:t>('Amit', 'General', 25000, 2),</w:t>
        <w:br/>
        <w:t>('Neha', 'Neurology', 60000, 6),</w:t>
        <w:br/>
        <w:t>('Vikram', 'Cardiology', 45000, 4),</w:t>
        <w:br/>
        <w:t>('Shalini', 'Orthopedics', 30000, 3),</w:t>
        <w:br/>
        <w:t>('Rohit', 'General', 20000, 2),</w:t>
        <w:br/>
        <w:t>('Anjali', 'Neurology', 55000, 5);</w:t>
        <w:br/>
        <w:br/>
        <w:t>-- Total billing amount for each department</w:t>
        <w:br/>
        <w:t>SELECT Department, SUM(Amount) AS TotalBilling FROM Billing GROUP BY Department;</w:t>
        <w:br/>
        <w:br/>
        <w:t>-- Average billing amount per department</w:t>
        <w:br/>
        <w:t>SELECT Department, AVG(Amount) AS AverageBilling FROM Billing GROUP BY Department;</w:t>
        <w:br/>
        <w:br/>
        <w:t>-- Maximum and minimum bill amount in each department</w:t>
        <w:br/>
        <w:t>SELECT Department, MAX(Amount) AS MaxBill, MIN(Amount) AS MinBill FROM Billing GROUP BY Department;</w:t>
        <w:br/>
        <w:br/>
        <w:t>-- Total number of patients in each department</w:t>
        <w:br/>
        <w:t>SELECT Department, COUNT(*) AS PatientCount FROM Billing GROUP BY Department;</w:t>
        <w:br/>
        <w:br/>
        <w:t>-- Total days admitted per department</w:t>
        <w:br/>
        <w:t>SELECT Department, SUM(DaysAdmitted) AS TotalDaysAdmitted FROM Billing GROUP BY Department;</w:t>
        <w:br/>
        <w:br/>
        <w:t>-- Departments where total billing &gt; 20000</w:t>
        <w:br/>
        <w:t>SELECT Department, SUM(Amount) AS TotalBilling FROM Billing GROUP BY Department HAVING SUM(Amount) &gt; 20000;</w:t>
        <w:br/>
        <w:br/>
        <w:t>-- Departments with average stay &gt; 3 days</w:t>
        <w:br/>
        <w:t>SELECT Department, AVG(DaysAdmitted) AS AvgStay FROM Billing GROUP BY Department HAVING AVG(DaysAdmitted) &gt; 3;</w:t>
        <w:br/>
        <w:br/>
        <w:t>-- Department with highest total billing</w:t>
        <w:br/>
        <w:t>SELECT Department, SUM(Amount) AS TotalBilling FROM Billing GROUP BY Department ORDER BY TotalBilling DESC LIMIT 1;</w:t>
        <w:br/>
      </w:r>
    </w:p>
    <w:p>
      <w:pPr>
        <w:pStyle w:val="Heading1"/>
      </w:pPr>
      <w:r>
        <w:t>Scenario 6: University Examination System</w:t>
      </w:r>
    </w:p>
    <w:p>
      <w:r>
        <w:rPr>
          <w:rFonts w:ascii="Courier New" w:hAnsi="Courier New"/>
          <w:sz w:val="18"/>
        </w:rPr>
        <w:t>-- Create Student Table</w:t>
        <w:br/>
        <w:t>CREATE TABLE Student (</w:t>
        <w:br/>
        <w:t xml:space="preserve">    StudentID INT PRIMARY KEY AUTO_INCREMENT,</w:t>
        <w:br/>
        <w:t xml:space="preserve">    StudentName VARCHAR(100),</w:t>
        <w:br/>
        <w:t xml:space="preserve">    Department VARCHAR(100)</w:t>
        <w:br/>
        <w:t>);</w:t>
        <w:br/>
        <w:br/>
        <w:t>-- Create Subject Table</w:t>
        <w:br/>
        <w:t>CREATE TABLE Subject (</w:t>
        <w:br/>
        <w:t xml:space="preserve">    SubjectID INT PRIMARY KEY AUTO_INCREMENT,</w:t>
        <w:br/>
        <w:t xml:space="preserve">    SubjectName VARCHAR(100)</w:t>
        <w:br/>
        <w:t>);</w:t>
        <w:br/>
        <w:br/>
        <w:t>-- Create Marks Table</w:t>
        <w:br/>
        <w:t>CREATE TABLE Marks (</w:t>
        <w:br/>
        <w:t xml:space="preserve">    StudentID INT,</w:t>
        <w:br/>
        <w:t xml:space="preserve">    SubjectID INT,</w:t>
        <w:br/>
        <w:t xml:space="preserve">    MarksObtained INT,</w:t>
        <w:br/>
        <w:t xml:space="preserve">    PRIMARY KEY (StudentID, SubjectID),</w:t>
        <w:br/>
        <w:t xml:space="preserve">    FOREIGN KEY (StudentID) REFERENCES Student(StudentID),</w:t>
        <w:br/>
        <w:t xml:space="preserve">    FOREIGN KEY (SubjectID) REFERENCES Subject(SubjectID)</w:t>
        <w:br/>
        <w:t>);</w:t>
        <w:br/>
        <w:br/>
        <w:t>-- Insert Student records</w:t>
        <w:br/>
        <w:t>INSERT INTO Student (StudentName, Department) VALUES</w:t>
        <w:br/>
        <w:t>('Raj Kumar', 'CSE'),</w:t>
        <w:br/>
        <w:t>('Priya Singh', 'CSE'),</w:t>
        <w:br/>
        <w:t>('Amit Patel', 'ECE'),</w:t>
        <w:br/>
        <w:t>('Neha Verma', 'ECE'),</w:t>
        <w:br/>
        <w:t>('Vikram Singh', 'Mechanical'),</w:t>
        <w:br/>
        <w:t>('Shalini Das', 'CSE');</w:t>
        <w:br/>
        <w:br/>
        <w:t>-- Insert Subject records</w:t>
        <w:br/>
        <w:t>INSERT INTO Subject (SubjectName) VALUES</w:t>
        <w:br/>
        <w:t>('Database Management'),</w:t>
        <w:br/>
        <w:t>('Web Development'),</w:t>
        <w:br/>
        <w:t>('Data Structures'),</w:t>
        <w:br/>
        <w:t>('Algorithms'),</w:t>
        <w:br/>
        <w:t>('Computer Networks');</w:t>
        <w:br/>
        <w:br/>
        <w:t>-- Insert Marks records</w:t>
        <w:br/>
        <w:t>INSERT INTO Marks (StudentID, SubjectID, MarksObtained) VALUES</w:t>
        <w:br/>
        <w:t>(1, 1, 85),</w:t>
        <w:br/>
        <w:t>(1, 2, 90),</w:t>
        <w:br/>
        <w:t>(2, 1, 78),</w:t>
        <w:br/>
        <w:t>(3, 3, 88),</w:t>
        <w:br/>
        <w:t>(4, 4, 92),</w:t>
        <w:br/>
        <w:t>(5, 5, 75);</w:t>
        <w:br/>
        <w:br/>
        <w:t>-- INNER JOIN: Student Name and Subject with Marks</w:t>
        <w:br/>
        <w:t xml:space="preserve">SELECT s.StudentName, sub.SubjectName, m.MarksObtained </w:t>
        <w:br/>
        <w:t xml:space="preserve">FROM Student s </w:t>
        <w:br/>
        <w:t xml:space="preserve">INNER JOIN Marks m ON s.StudentID = m.StudentID </w:t>
        <w:br/>
        <w:t>INNER JOIN Subject sub ON m.SubjectID = sub.SubjectID;</w:t>
        <w:br/>
        <w:br/>
        <w:t>-- LEFT JOIN: All students with their marks</w:t>
        <w:br/>
        <w:t xml:space="preserve">SELECT s.StudentName, sub.SubjectName, m.MarksObtained </w:t>
        <w:br/>
        <w:t xml:space="preserve">FROM Student s </w:t>
        <w:br/>
        <w:t xml:space="preserve">LEFT JOIN Marks m ON s.StudentID = m.StudentID </w:t>
        <w:br/>
        <w:t>LEFT JOIN Subject sub ON m.SubjectID = sub.SubjectID;</w:t>
        <w:br/>
        <w:br/>
        <w:t>-- RIGHT JOIN: All subjects with student details</w:t>
        <w:br/>
        <w:t xml:space="preserve">SELECT s.StudentName, sub.SubjectName, m.MarksObtained </w:t>
        <w:br/>
        <w:t xml:space="preserve">FROM Student s </w:t>
        <w:br/>
        <w:t xml:space="preserve">RIGHT JOIN Marks m ON s.StudentID = m.StudentID </w:t>
        <w:br/>
        <w:t>RIGHT JOIN Subject sub ON m.SubjectID = sub.SubjectID;</w:t>
        <w:br/>
        <w:br/>
        <w:t>-- CROSS JOIN: All combinations</w:t>
        <w:br/>
        <w:t xml:space="preserve">SELECT s.StudentName, sub.SubjectName </w:t>
        <w:br/>
        <w:t xml:space="preserve">FROM Student s </w:t>
        <w:br/>
        <w:t>CROSS JOIN Subject sub;</w:t>
        <w:br/>
      </w:r>
    </w:p>
    <w:p>
      <w:pPr>
        <w:pStyle w:val="Heading1"/>
      </w:pPr>
      <w:r>
        <w:t>Scenario 7: Online Bookstore Management System</w:t>
      </w:r>
    </w:p>
    <w:p>
      <w:r>
        <w:rPr>
          <w:rFonts w:ascii="Courier New" w:hAnsi="Courier New"/>
          <w:sz w:val="18"/>
        </w:rPr>
        <w:t>-- Create Authors Table</w:t>
        <w:br/>
        <w:t>CREATE TABLE Authors (</w:t>
        <w:br/>
        <w:t xml:space="preserve">    AuthorID INT PRIMARY KEY AUTO_INCREMENT,</w:t>
        <w:br/>
        <w:t xml:space="preserve">    AuthorName VARCHAR(100),</w:t>
        <w:br/>
        <w:t xml:space="preserve">    Country VARCHAR(100)</w:t>
        <w:br/>
        <w:t>);</w:t>
        <w:br/>
        <w:br/>
        <w:t>-- Create Books Table</w:t>
        <w:br/>
        <w:t>CREATE TABLE Books (</w:t>
        <w:br/>
        <w:t xml:space="preserve">    BookID INT PRIMARY KEY AUTO_INCREMENT,</w:t>
        <w:br/>
        <w:t xml:space="preserve">    Title VARCHAR(100),</w:t>
        <w:br/>
        <w:t xml:space="preserve">    Price DECIMAL(10,2),</w:t>
        <w:br/>
        <w:t xml:space="preserve">    AuthorID INT,</w:t>
        <w:br/>
        <w:t xml:space="preserve">    FOREIGN KEY (AuthorID) REFERENCES Authors(AuthorID)</w:t>
        <w:br/>
        <w:t>);</w:t>
        <w:br/>
        <w:br/>
        <w:t>-- Create Customers Table</w:t>
        <w:br/>
        <w:t>CREATE TABLE Customers (</w:t>
        <w:br/>
        <w:t xml:space="preserve">    CustomerID INT PRIMARY KEY AUTO_INCREMENT,</w:t>
        <w:br/>
        <w:t xml:space="preserve">    CustomerName VARCHAR(100),</w:t>
        <w:br/>
        <w:t xml:space="preserve">    City VARCHAR(100)</w:t>
        <w:br/>
        <w:t>);</w:t>
        <w:br/>
        <w:br/>
        <w:t>-- Create Orders Table</w:t>
        <w:br/>
        <w:t>CREATE TABLE Orders (</w:t>
        <w:br/>
        <w:t xml:space="preserve">    OrderID INT PRIMARY KEY AUTO_INCREMENT,</w:t>
        <w:br/>
        <w:t xml:space="preserve">    CustomerID INT,</w:t>
        <w:br/>
        <w:t xml:space="preserve">    BookID INT,</w:t>
        <w:br/>
        <w:t xml:space="preserve">    OrderDate DATE,</w:t>
        <w:br/>
        <w:t xml:space="preserve">    FOREIGN KEY (CustomerID) REFERENCES Customers(CustomerID),</w:t>
        <w:br/>
        <w:t xml:space="preserve">    FOREIGN KEY (BookID) REFERENCES Books(BookID)</w:t>
        <w:br/>
        <w:t>);</w:t>
        <w:br/>
        <w:br/>
        <w:t>-- Insert Authors</w:t>
        <w:br/>
        <w:t>INSERT INTO Authors (AuthorName, Country) VALUES</w:t>
        <w:br/>
        <w:t>('Chetan Bhagat', 'India'),</w:t>
        <w:br/>
        <w:t>('J.K. Rowling', 'UK'),</w:t>
        <w:br/>
        <w:t>('Arundhati Roy', 'India'),</w:t>
        <w:br/>
        <w:t>('Stephen King', 'USA'),</w:t>
        <w:br/>
        <w:t>('Isaac Asimov', 'USA');</w:t>
        <w:br/>
        <w:br/>
        <w:t>-- Insert Books</w:t>
        <w:br/>
        <w:t>INSERT INTO Books (Title, Price, AuthorID) VALUES</w:t>
        <w:br/>
        <w:t>('Five Point Someone', 300, 1),</w:t>
        <w:br/>
        <w:t>('Harry Potter', 500, 2),</w:t>
        <w:br/>
        <w:t>('The God of Small Things', 400, 3),</w:t>
        <w:br/>
        <w:t>('The Shining', 350, 4),</w:t>
        <w:br/>
        <w:t>('Foundation', 450, 5);</w:t>
        <w:br/>
        <w:br/>
        <w:t>-- Insert Customers</w:t>
        <w:br/>
        <w:t>INSERT INTO Customers (CustomerName, City) VALUES</w:t>
        <w:br/>
        <w:t>('Rakesh', 'Mumbai'),</w:t>
        <w:br/>
        <w:t>('Pooja', 'Delhi'),</w:t>
        <w:br/>
        <w:t>('Arjun', 'Bangalore'),</w:t>
        <w:br/>
        <w:t>('Sneha', 'Chennai'),</w:t>
        <w:br/>
        <w:t>('Vikas', 'Pune');</w:t>
        <w:br/>
        <w:br/>
        <w:t>-- Insert Orders</w:t>
        <w:br/>
        <w:t>INSERT INTO Orders (CustomerID, BookID, OrderDate) VALUES</w:t>
        <w:br/>
        <w:t>(1, 1, '2024-01-15'),</w:t>
        <w:br/>
        <w:t>(2, 2, '2024-01-20'),</w:t>
        <w:br/>
        <w:t>(3, 3, '2024-02-10'),</w:t>
        <w:br/>
        <w:t>(4, 4, '2024-02-15'),</w:t>
        <w:br/>
        <w:t>(5, 5, '2024-03-01');</w:t>
        <w:br/>
        <w:br/>
        <w:t>-- Create BookAuthorView</w:t>
        <w:br/>
        <w:t>CREATE VIEW BookAuthorView AS</w:t>
        <w:br/>
        <w:t>SELECT b.BookID, b.Title, a.AuthorName, b.Price</w:t>
        <w:br/>
        <w:t>FROM Books b</w:t>
        <w:br/>
        <w:t>INNER JOIN Authors a ON b.AuthorID = a.AuthorID;</w:t>
        <w:br/>
        <w:br/>
        <w:t>-- Create CustomerOrderView</w:t>
        <w:br/>
        <w:t>CREATE VIEW CustomerOrderView AS</w:t>
        <w:br/>
        <w:t>SELECT c.CustomerName, b.Title, o.OrderDate</w:t>
        <w:br/>
        <w:t>FROM Customers c</w:t>
        <w:br/>
        <w:t>INNER JOIN Orders o ON c.CustomerID = o.CustomerID</w:t>
        <w:br/>
        <w:t>INNER JOIN Books b ON o.BookID = b.BookID;</w:t>
        <w:br/>
        <w:br/>
        <w:t>-- Execute queries on views</w:t>
        <w:br/>
        <w:t>SELECT * FROM BookAuthorView;</w:t>
        <w:br/>
        <w:t>SELECT * FROM CustomerOrderView;</w:t>
        <w:br/>
        <w:br/>
        <w:t>-- Drop one view</w:t>
        <w:br/>
        <w:t>DROP VIEW BookAuthorView;</w:t>
        <w:br/>
      </w:r>
    </w:p>
    <w:p>
      <w:pPr>
        <w:pStyle w:val="Heading1"/>
      </w:pPr>
      <w:r>
        <w:t>Scenario 8: Employee Salary Analysis System</w:t>
      </w:r>
    </w:p>
    <w:p>
      <w:r>
        <w:rPr>
          <w:rFonts w:ascii="Courier New" w:hAnsi="Courier New"/>
          <w:sz w:val="18"/>
        </w:rPr>
        <w:t>-- Create Departments Table</w:t>
        <w:br/>
        <w:t>CREATE TABLE Departments (</w:t>
        <w:br/>
        <w:t xml:space="preserve">    DeptID INT PRIMARY KEY AUTO_INCREMENT,</w:t>
        <w:br/>
        <w:t xml:space="preserve">    DeptName VARCHAR(100),</w:t>
        <w:br/>
        <w:t xml:space="preserve">    Location VARCHAR(100)</w:t>
        <w:br/>
        <w:t>);</w:t>
        <w:br/>
        <w:br/>
        <w:t>-- Create Employees Table</w:t>
        <w:br/>
        <w:t>CREATE TABLE Employees (</w:t>
        <w:br/>
        <w:t xml:space="preserve">    EmpID INT PRIMARY KEY AUTO_INCREMENT,</w:t>
        <w:br/>
        <w:t xml:space="preserve">    EmpName VARCHAR(100),</w:t>
        <w:br/>
        <w:t xml:space="preserve">    Salary DECIMAL(10,2),</w:t>
        <w:br/>
        <w:t xml:space="preserve">    DeptID INT,</w:t>
        <w:br/>
        <w:t xml:space="preserve">    FOREIGN KEY (DeptID) REFERENCES Departments(DeptID)</w:t>
        <w:br/>
        <w:t>);</w:t>
        <w:br/>
        <w:br/>
        <w:t>-- Insert Department records</w:t>
        <w:br/>
        <w:t>INSERT INTO Departments (DeptName, Location) VALUES</w:t>
        <w:br/>
        <w:t>('IT', 'Bangalore'),</w:t>
        <w:br/>
        <w:t>('HR', 'Delhi'),</w:t>
        <w:br/>
        <w:t>('Finance', 'Mumbai'),</w:t>
        <w:br/>
        <w:t>('Operations', 'Pune');</w:t>
        <w:br/>
        <w:br/>
        <w:t>-- Insert Employee records</w:t>
        <w:br/>
        <w:t>INSERT INTO Employees (EmpName, Salary, DeptID) VALUES</w:t>
        <w:br/>
        <w:t>('Rahul Kumar', 60000, 1),</w:t>
        <w:br/>
        <w:t>('Priya Singh', 55000, 1),</w:t>
        <w:br/>
        <w:t>('Amit Patel', 70000, 1),</w:t>
        <w:br/>
        <w:t>('Neha Verma', 45000, 2),</w:t>
        <w:br/>
        <w:t>('Vikram Singh', 50000, 2),</w:t>
        <w:br/>
        <w:t>('Shalini Das', 65000, 3);</w:t>
        <w:br/>
        <w:br/>
        <w:t>-- Employees with salary &gt; average salary</w:t>
        <w:br/>
        <w:t xml:space="preserve">SELECT EmpName, Salary </w:t>
        <w:br/>
        <w:t xml:space="preserve">FROM Employees </w:t>
        <w:br/>
        <w:t>WHERE Salary &gt; (SELECT AVG(Salary) FROM Employees);</w:t>
        <w:br/>
        <w:br/>
        <w:t>-- Employees in same department as 'Rahul'</w:t>
        <w:br/>
        <w:t xml:space="preserve">SELECT EmpName, Salary </w:t>
        <w:br/>
        <w:t xml:space="preserve">FROM Employees </w:t>
        <w:br/>
        <w:t>WHERE DeptID = (SELECT DeptID FROM Employees WHERE EmpName = 'Rahul Kumar');</w:t>
        <w:br/>
        <w:br/>
        <w:t>-- Employees with salary &gt; average of their department</w:t>
        <w:br/>
        <w:t xml:space="preserve">SELECT EmpName, Salary, DeptID </w:t>
        <w:br/>
        <w:t xml:space="preserve">FROM Employees e1 </w:t>
        <w:br/>
        <w:t>WHERE Salary &gt; (SELECT AVG(Salary) FROM Employees e2 WHERE e1.DeptID = e2.DeptID);</w:t>
        <w:br/>
        <w:br/>
        <w:t>-- Department of employee with highest salary</w:t>
        <w:br/>
        <w:t xml:space="preserve">SELECT DeptName </w:t>
        <w:br/>
        <w:t xml:space="preserve">FROM Departments </w:t>
        <w:br/>
        <w:t>WHERE DeptID = (SELECT DeptID FROM Employees ORDER BY Salary DESC LIMIT 1);</w:t>
        <w:br/>
      </w:r>
    </w:p>
    <w:p>
      <w:pPr>
        <w:pStyle w:val="Heading1"/>
      </w:pPr>
      <w:r>
        <w:t>Scenario 9: Student Scholarship Management System</w:t>
      </w:r>
    </w:p>
    <w:p>
      <w:r>
        <w:rPr>
          <w:rFonts w:ascii="Courier New" w:hAnsi="Courier New"/>
          <w:sz w:val="18"/>
        </w:rPr>
        <w:t>-- Create Departments Table</w:t>
        <w:br/>
        <w:t>CREATE TABLE Departments (</w:t>
        <w:br/>
        <w:t xml:space="preserve">    DeptID INT PRIMARY KEY AUTO_INCREMENT,</w:t>
        <w:br/>
        <w:t xml:space="preserve">    DeptName VARCHAR(100)</w:t>
        <w:br/>
        <w:t>);</w:t>
        <w:br/>
        <w:br/>
        <w:t>-- Create Students Table</w:t>
        <w:br/>
        <w:t>CREATE TABLE Students (</w:t>
        <w:br/>
        <w:t xml:space="preserve">    StudentID INT PRIMARY KEY AUTO_INCREMENT,</w:t>
        <w:br/>
        <w:t xml:space="preserve">    StudentName VARCHAR(100),</w:t>
        <w:br/>
        <w:t xml:space="preserve">    Marks INT,</w:t>
        <w:br/>
        <w:t xml:space="preserve">    DeptID INT,</w:t>
        <w:br/>
        <w:t xml:space="preserve">    FOREIGN KEY (DeptID) REFERENCES Departments(DeptID)</w:t>
        <w:br/>
        <w:t>);</w:t>
        <w:br/>
        <w:br/>
        <w:t>-- Insert Department records</w:t>
        <w:br/>
        <w:t>INSERT INTO Departments (DeptName) VALUES</w:t>
        <w:br/>
        <w:t>('Computer Science'),</w:t>
        <w:br/>
        <w:t>('Electronics'),</w:t>
        <w:br/>
        <w:t>('Mechanical'),</w:t>
        <w:br/>
        <w:t>('Civil');</w:t>
        <w:br/>
        <w:br/>
        <w:t>-- Insert Student records</w:t>
        <w:br/>
        <w:t>INSERT INTO Students (StudentName, Marks, DeptID) VALUES</w:t>
        <w:br/>
        <w:t>('Anita Sharma', 85, 1),</w:t>
        <w:br/>
        <w:t>('Raj Kumar', 72, 1),</w:t>
        <w:br/>
        <w:t>('Priya Singh', 90, 1),</w:t>
        <w:br/>
        <w:t>('Amit Patel', 78, 2),</w:t>
        <w:br/>
        <w:t>('Neha Verma', 88, 2),</w:t>
        <w:br/>
        <w:t>('Vikram Singh', 75, 3);</w:t>
        <w:br/>
        <w:br/>
        <w:t>-- Students with marks &gt; average marks</w:t>
        <w:br/>
        <w:t xml:space="preserve">SELECT StudentName, Marks </w:t>
        <w:br/>
        <w:t xml:space="preserve">FROM Students </w:t>
        <w:br/>
        <w:t>WHERE Marks &gt; (SELECT AVG(Marks) FROM Students);</w:t>
        <w:br/>
        <w:br/>
        <w:t>-- Students from same department as 'Anita'</w:t>
        <w:br/>
        <w:t xml:space="preserve">SELECT StudentName, Marks </w:t>
        <w:br/>
        <w:t xml:space="preserve">FROM Students </w:t>
        <w:br/>
        <w:t>WHERE DeptID = (SELECT DeptID FROM Students WHERE StudentName = 'Anita Sharma');</w:t>
        <w:br/>
        <w:br/>
        <w:t>-- Students with marks &gt; average of their department</w:t>
        <w:br/>
        <w:t xml:space="preserve">SELECT StudentName, Marks, DeptID </w:t>
        <w:br/>
        <w:t xml:space="preserve">FROM Students s1 </w:t>
        <w:br/>
        <w:t>WHERE Marks &gt; (SELECT AVG(Marks) FROM Students s2 WHERE s1.DeptID = s2.DeptID);</w:t>
        <w:br/>
        <w:br/>
        <w:t>-- Student with highest marks</w:t>
        <w:br/>
        <w:t xml:space="preserve">SELECT StudentName, Marks </w:t>
        <w:br/>
        <w:t xml:space="preserve">FROM Students </w:t>
        <w:br/>
        <w:t>WHERE Marks = (SELECT MAX(Marks) FROM Students);</w:t>
        <w:br/>
      </w:r>
    </w:p>
    <w:p>
      <w:pPr>
        <w:pStyle w:val="Heading1"/>
      </w:pPr>
      <w:r>
        <w:t>Scenario 10: Student Scholarship Management System (Cursor)</w:t>
      </w:r>
    </w:p>
    <w:p>
      <w:r>
        <w:rPr>
          <w:rFonts w:ascii="Courier New" w:hAnsi="Courier New"/>
          <w:sz w:val="18"/>
        </w:rPr>
        <w:t>-- Create Books Table</w:t>
        <w:br/>
        <w:t>CREATE TABLE Books (</w:t>
        <w:br/>
        <w:t xml:space="preserve">    BookID INT PRIMARY KEY AUTO_INCREMENT,</w:t>
        <w:br/>
        <w:t xml:space="preserve">    BookTitle VARCHAR(100),</w:t>
        <w:br/>
        <w:t xml:space="preserve">    Author VARCHAR(100),</w:t>
        <w:br/>
        <w:t xml:space="preserve">    AvailableCopies INT</w:t>
        <w:br/>
        <w:t>);</w:t>
        <w:br/>
        <w:br/>
        <w:t>-- Create IssuedBooks Table</w:t>
        <w:br/>
        <w:t>CREATE TABLE IssuedBooks (</w:t>
        <w:br/>
        <w:t xml:space="preserve">    IssueID INT PRIMARY KEY AUTO_INCREMENT,</w:t>
        <w:br/>
        <w:t xml:space="preserve">    StudentName VARCHAR(100),</w:t>
        <w:br/>
        <w:t xml:space="preserve">    IssueDate DATE,</w:t>
        <w:br/>
        <w:t xml:space="preserve">    BookID INT,</w:t>
        <w:br/>
        <w:t xml:space="preserve">    FOREIGN KEY (BookID) REFERENCES Books(BookID)</w:t>
        <w:br/>
        <w:t>);</w:t>
        <w:br/>
        <w:br/>
        <w:t>-- Insert Books records</w:t>
        <w:br/>
        <w:t>INSERT INTO Books (BookTitle, Author, AvailableCopies) VALUES</w:t>
        <w:br/>
        <w:t>('Database Design', 'C.J. Date', 5),</w:t>
        <w:br/>
        <w:t>('SQL Mastery', 'Michael Hernandez', 3),</w:t>
        <w:br/>
        <w:t>('Data Structures', 'Mark Allen Weiss', 4),</w:t>
        <w:br/>
        <w:t>('Algorithms', 'Thomas Cormen', 2),</w:t>
        <w:br/>
        <w:t>('Web Development', 'Jon Duckett', 6);</w:t>
        <w:br/>
        <w:br/>
        <w:t>-- Insert IssuedBooks records</w:t>
        <w:br/>
        <w:t>INSERT INTO IssuedBooks (StudentName, IssueDate, BookID) VALUES</w:t>
        <w:br/>
        <w:t>('Raj Kumar', '2024-01-10', 1),</w:t>
        <w:br/>
        <w:t>('Priya Singh', '2024-01-15', 2),</w:t>
        <w:br/>
        <w:t>('Amit Patel', '2024-01-20', 3),</w:t>
        <w:br/>
        <w:t>('Neha Verma', '2024-02-01', 1),</w:t>
        <w:br/>
        <w:t>('Vikram Singh', '2024-02-05', 5);</w:t>
        <w:br/>
        <w:br/>
        <w:t>-- Stored Procedure with Cursor</w:t>
        <w:br/>
        <w:t>DELIMITER //</w:t>
        <w:br/>
        <w:t>CREATE PROCEDURE DisplayIssuedBooks()</w:t>
        <w:br/>
        <w:t>BEGIN</w:t>
        <w:br/>
        <w:t xml:space="preserve">    DECLARE bookId INT;</w:t>
        <w:br/>
        <w:t xml:space="preserve">    DECLARE studentName VARCHAR(100);</w:t>
        <w:br/>
        <w:t xml:space="preserve">    DECLARE issueDate DATE;</w:t>
        <w:br/>
        <w:t xml:space="preserve">    DECLARE done INT DEFAULT 0;</w:t>
        <w:br/>
        <w:t xml:space="preserve">    </w:t>
        <w:br/>
        <w:t xml:space="preserve">    DECLARE cur CURSOR FOR</w:t>
        <w:br/>
        <w:t xml:space="preserve">    SELECT BookID, StudentName, IssueDate FROM IssuedBooks;</w:t>
        <w:br/>
        <w:t xml:space="preserve">    </w:t>
        <w:br/>
        <w:t xml:space="preserve">    DECLARE CONTINUE HANDLER FOR NOT FOUND SET done = 1;</w:t>
        <w:br/>
        <w:t xml:space="preserve">    </w:t>
        <w:br/>
        <w:t xml:space="preserve">    OPEN cur;</w:t>
        <w:br/>
        <w:t xml:space="preserve">    </w:t>
        <w:br/>
        <w:t xml:space="preserve">    read_loop: LOOP</w:t>
        <w:br/>
        <w:t xml:space="preserve">        FETCH cur INTO bookId, studentName, issueDate;</w:t>
        <w:br/>
        <w:t xml:space="preserve">        IF done THEN LEAVE read_loop; END IF;</w:t>
        <w:br/>
        <w:t xml:space="preserve">        </w:t>
        <w:br/>
        <w:t xml:space="preserve">        SELECT CONCAT('BookID: ', bookId, ', Student: ', studentName, ', Date: ', issueDate) AS IssuedBookDetails;</w:t>
        <w:br/>
        <w:t xml:space="preserve">    END LOOP;</w:t>
        <w:br/>
        <w:t xml:space="preserve">    </w:t>
        <w:br/>
        <w:t xml:space="preserve">    CLOSE cur;</w:t>
        <w:br/>
        <w:t>END //</w:t>
        <w:br/>
        <w:t>DELIMITER ;</w:t>
        <w:br/>
        <w:br/>
        <w:t>-- Execute the stored procedure</w:t>
        <w:br/>
        <w:t>CALL DisplayIssuedBooks();</w:t>
        <w:br/>
      </w:r>
    </w:p>
    <w:p>
      <w:pPr>
        <w:pStyle w:val="Heading1"/>
      </w:pPr>
      <w:r>
        <w:t>Scenario 11: Online Order Processing System</w:t>
      </w:r>
    </w:p>
    <w:p>
      <w:r>
        <w:rPr>
          <w:rFonts w:ascii="Courier New" w:hAnsi="Courier New"/>
          <w:sz w:val="18"/>
        </w:rPr>
        <w:t>-- Create Products Table</w:t>
        <w:br/>
        <w:t>CREATE TABLE Products (</w:t>
        <w:br/>
        <w:t xml:space="preserve">    ProductID INT PRIMARY KEY AUTO_INCREMENT,</w:t>
        <w:br/>
        <w:t xml:space="preserve">    ProductName VARCHAR(100),</w:t>
        <w:br/>
        <w:t xml:space="preserve">    Price DECIMAL(10,2)</w:t>
        <w:br/>
        <w:t>);</w:t>
        <w:br/>
        <w:br/>
        <w:t>-- Create Orders Table</w:t>
        <w:br/>
        <w:t>CREATE TABLE Orders (</w:t>
        <w:br/>
        <w:t xml:space="preserve">    OrderID INT PRIMARY KEY AUTO_INCREMENT,</w:t>
        <w:br/>
        <w:t xml:space="preserve">    Quantity INT,</w:t>
        <w:br/>
        <w:t xml:space="preserve">    OrderDate DATE,</w:t>
        <w:br/>
        <w:t xml:space="preserve">    ProductID INT,</w:t>
        <w:br/>
        <w:t xml:space="preserve">    FOREIGN KEY (ProductID) REFERENCES Products(ProductID)</w:t>
        <w:br/>
        <w:t>);</w:t>
        <w:br/>
        <w:br/>
        <w:t>-- Insert Products records</w:t>
        <w:br/>
        <w:t>INSERT INTO Products (ProductName, Price) VALUES</w:t>
        <w:br/>
        <w:t>('Laptop', 50000),</w:t>
        <w:br/>
        <w:t>('Mouse', 1500),</w:t>
        <w:br/>
        <w:t>('Keyboard', 3000),</w:t>
        <w:br/>
        <w:t>('Monitor', 15000),</w:t>
        <w:br/>
        <w:t>('Headphones', 2500);</w:t>
        <w:br/>
        <w:br/>
        <w:t>-- Insert Orders records</w:t>
        <w:br/>
        <w:t>INSERT INTO Orders (Quantity, OrderDate, ProductID) VALUES</w:t>
        <w:br/>
        <w:t>(2, '2024-01-10', 1),</w:t>
        <w:br/>
        <w:t>(5, '2024-01-15', 2),</w:t>
        <w:br/>
        <w:t>(3, '2024-01-20', 3),</w:t>
        <w:br/>
        <w:t>(1, '2024-02-01', 4),</w:t>
        <w:br/>
        <w:t>(4, '2024-02-05', 5);</w:t>
        <w:br/>
        <w:br/>
        <w:t>-- Function to calculate total revenue</w:t>
        <w:br/>
        <w:t>DELIMITER //</w:t>
        <w:br/>
        <w:t>CREATE FUNCTION CalculateTotalRevenue()</w:t>
        <w:br/>
        <w:t>RETURNS DECIMAL(15,2)</w:t>
        <w:br/>
        <w:t>DETERMINISTIC</w:t>
        <w:br/>
        <w:t>READS SQL DATA</w:t>
        <w:br/>
        <w:t>BEGIN</w:t>
        <w:br/>
        <w:t xml:space="preserve">    DECLARE totalRevenue DECIMAL(15,2);</w:t>
        <w:br/>
        <w:t xml:space="preserve">    </w:t>
        <w:br/>
        <w:t xml:space="preserve">    SELECT SUM(o.Quantity * p.Price) INTO totalRevenue</w:t>
        <w:br/>
        <w:t xml:space="preserve">    FROM Orders o</w:t>
        <w:br/>
        <w:t xml:space="preserve">    INNER JOIN Products p ON o.ProductID = p.ProductID;</w:t>
        <w:br/>
        <w:t xml:space="preserve">    </w:t>
        <w:br/>
        <w:t xml:space="preserve">    RETURN COALESCE(totalRevenue, 0);</w:t>
        <w:br/>
        <w:t>END //</w:t>
        <w:br/>
        <w:t>DELIMITER ;</w:t>
        <w:br/>
        <w:br/>
        <w:t>-- Execute the function</w:t>
        <w:br/>
        <w:t>SELECT CalculateTotalRevenue() AS TotalRevenue;</w:t>
        <w:br/>
      </w:r>
    </w:p>
    <w:p>
      <w:pPr>
        <w:pStyle w:val="Heading1"/>
      </w:pPr>
      <w:r>
        <w:t>Scenario 12: Bank Account Management (Triggers)</w:t>
      </w:r>
    </w:p>
    <w:p>
      <w:r>
        <w:rPr>
          <w:rFonts w:ascii="Courier New" w:hAnsi="Courier New"/>
          <w:sz w:val="18"/>
        </w:rPr>
        <w:t>-- Create Accounts Table</w:t>
        <w:br/>
        <w:t>CREATE TABLE Accounts (</w:t>
        <w:br/>
        <w:t xml:space="preserve">    AccountID INT PRIMARY KEY AUTO_INCREMENT,</w:t>
        <w:br/>
        <w:t xml:space="preserve">    CustomerName VARCHAR(100),</w:t>
        <w:br/>
        <w:t xml:space="preserve">    Balance DECIMAL(15,2)</w:t>
        <w:br/>
        <w:t>);</w:t>
        <w:br/>
        <w:br/>
        <w:t>-- Create Transactions Table</w:t>
        <w:br/>
        <w:t>CREATE TABLE Transactions (</w:t>
        <w:br/>
        <w:t xml:space="preserve">    TransactionID INT PRIMARY KEY AUTO_INCREMENT,</w:t>
        <w:br/>
        <w:t xml:space="preserve">    TransactionType VARCHAR(50),</w:t>
        <w:br/>
        <w:t xml:space="preserve">    Amount DECIMAL(15,2),</w:t>
        <w:br/>
        <w:t xml:space="preserve">    AccountID INT,</w:t>
        <w:br/>
        <w:t xml:space="preserve">    FOREIGN KEY (AccountID) REFERENCES Accounts(AccountID)</w:t>
        <w:br/>
        <w:t>);</w:t>
        <w:br/>
        <w:br/>
        <w:t>-- Insert Account records</w:t>
        <w:br/>
        <w:t>INSERT INTO Accounts (CustomerName, Balance) VALUES</w:t>
        <w:br/>
        <w:t>('Raj Kumar', 50000),</w:t>
        <w:br/>
        <w:t>('Priya Singh', 75000),</w:t>
        <w:br/>
        <w:t>('Amit Patel', 30000),</w:t>
        <w:br/>
        <w:t>('Neha Verma', 60000),</w:t>
        <w:br/>
        <w:t>('Vikram Singh', 45000);</w:t>
        <w:br/>
        <w:br/>
        <w:t>-- Insert Transaction records</w:t>
        <w:br/>
        <w:t>INSERT INTO Transactions (TransactionType, Amount, AccountID) VALUES</w:t>
        <w:br/>
        <w:t>('Deposit', 10000, 1),</w:t>
        <w:br/>
        <w:t>('Withdrawal', 5000, 1),</w:t>
        <w:br/>
        <w:t>('Deposit', 20000, 2),</w:t>
        <w:br/>
        <w:t>('Withdrawal', 15000, 2);</w:t>
        <w:br/>
        <w:br/>
        <w:t>-- Create Trigger to prevent invalid withdrawal</w:t>
        <w:br/>
        <w:t>DELIMITER //</w:t>
        <w:br/>
        <w:t>CREATE TRIGGER CheckWithdrawal</w:t>
        <w:br/>
        <w:t>BEFORE INSERT ON Transactions</w:t>
        <w:br/>
        <w:t>FOR EACH ROW</w:t>
        <w:br/>
        <w:t>BEGIN</w:t>
        <w:br/>
        <w:t xml:space="preserve">    DECLARE currentBalance DECIMAL(15,2);</w:t>
        <w:br/>
        <w:t xml:space="preserve">    </w:t>
        <w:br/>
        <w:t xml:space="preserve">    IF NEW.TransactionType = 'Withdrawal' THEN</w:t>
        <w:br/>
        <w:t xml:space="preserve">        SELECT Balance INTO currentBalance FROM Accounts WHERE AccountID = NEW.AccountID;</w:t>
        <w:br/>
        <w:t xml:space="preserve">        </w:t>
        <w:br/>
        <w:t xml:space="preserve">        IF NEW.Amount &gt; currentBalance THEN</w:t>
        <w:br/>
        <w:t xml:space="preserve">            SIGNAL SQLSTATE '45000'</w:t>
        <w:br/>
        <w:t xml:space="preserve">            SET MESSAGE_TEXT = 'Insufficient balance for withdrawal';</w:t>
        <w:br/>
        <w:t xml:space="preserve">        END IF;</w:t>
        <w:br/>
        <w:t xml:space="preserve">    END IF;</w:t>
        <w:br/>
        <w:t>END //</w:t>
        <w:br/>
        <w:t>DELIMITER ;</w:t>
        <w:br/>
        <w:br/>
        <w:t>-- Test trigger with valid withdrawal</w:t>
        <w:br/>
        <w:t>INSERT INTO Transactions (TransactionType, Amount, AccountID) VALUES ('Withdrawal', 20000, 1);</w:t>
        <w:br/>
        <w:br/>
        <w:t>-- Display updated balances</w:t>
        <w:br/>
        <w:t>SELECT A.AccountID, A.CustomerName, A.Balance FROM Accounts A;</w:t>
        <w:br/>
      </w:r>
    </w:p>
    <w:p>
      <w:pPr>
        <w:pStyle w:val="Heading1"/>
      </w:pPr>
      <w:r>
        <w:t>Scenario 13: Student Result Management System (Triggers)</w:t>
      </w:r>
    </w:p>
    <w:p>
      <w:r>
        <w:rPr>
          <w:rFonts w:ascii="Courier New" w:hAnsi="Courier New"/>
          <w:sz w:val="18"/>
        </w:rPr>
        <w:t>-- Create StudentMarks Table</w:t>
        <w:br/>
        <w:t>CREATE TABLE StudentMarks (</w:t>
        <w:br/>
        <w:t xml:space="preserve">    StudentID INT PRIMARY KEY AUTO_INCREMENT,</w:t>
        <w:br/>
        <w:t xml:space="preserve">    StudentName VARCHAR(100),</w:t>
        <w:br/>
        <w:t xml:space="preserve">    Subject VARCHAR(100),</w:t>
        <w:br/>
        <w:t xml:space="preserve">    Marks INT</w:t>
        <w:br/>
        <w:t>);</w:t>
        <w:br/>
        <w:br/>
        <w:t>-- Insert sample records</w:t>
        <w:br/>
        <w:t>INSERT INTO StudentMarks (StudentName, Subject, Marks) VALUES</w:t>
        <w:br/>
        <w:t>('Raj Kumar', 'Mathematics', 85),</w:t>
        <w:br/>
        <w:t>('Priya Singh', 'Physics', 92),</w:t>
        <w:br/>
        <w:t>('Amit Patel', 'Chemistry', 78),</w:t>
        <w:br/>
        <w:t>('Neha Verma', 'Biology', 88),</w:t>
        <w:br/>
        <w:t>('Vikram Singh', 'English', 75);</w:t>
        <w:br/>
        <w:br/>
        <w:t>-- Create Trigger to validate marks</w:t>
        <w:br/>
        <w:t>DELIMITER //</w:t>
        <w:br/>
        <w:t>CREATE TRIGGER ValidateMarks</w:t>
        <w:br/>
        <w:t>BEFORE INSERT ON StudentMarks</w:t>
        <w:br/>
        <w:t>FOR EACH ROW</w:t>
        <w:br/>
        <w:t>BEGIN</w:t>
        <w:br/>
        <w:t xml:space="preserve">    IF NEW.Marks &lt; 0 OR NEW.Marks &gt; 100 THEN</w:t>
        <w:br/>
        <w:t xml:space="preserve">        SIGNAL SQLSTATE '45000'</w:t>
        <w:br/>
        <w:t xml:space="preserve">        SET MESSAGE_TEXT = 'Marks must be between 0 and 100';</w:t>
        <w:br/>
        <w:t xml:space="preserve">    END IF;</w:t>
        <w:br/>
        <w:t>END //</w:t>
        <w:br/>
        <w:t>DELIMITER ;</w:t>
        <w:br/>
        <w:br/>
        <w:t>-- Create Trigger for UPDATE</w:t>
        <w:br/>
        <w:t>DELIMITER //</w:t>
        <w:br/>
        <w:t>CREATE TRIGGER ValidateMarksUpdate</w:t>
        <w:br/>
        <w:t>BEFORE UPDATE ON StudentMarks</w:t>
        <w:br/>
        <w:t>FOR EACH ROW</w:t>
        <w:br/>
        <w:t>BEGIN</w:t>
        <w:br/>
        <w:t xml:space="preserve">    IF NEW.Marks &lt; 0 OR NEW.Marks &gt; 100 THEN</w:t>
        <w:br/>
        <w:t xml:space="preserve">        SIGNAL SQLSTATE '45000'</w:t>
        <w:br/>
        <w:t xml:space="preserve">        SET MESSAGE_TEXT = 'Marks must be between 0 and 100';</w:t>
        <w:br/>
        <w:t xml:space="preserve">    END IF;</w:t>
        <w:br/>
        <w:t>END //</w:t>
        <w:br/>
        <w:t>DELIMITER ;</w:t>
        <w:br/>
        <w:br/>
        <w:t>-- Test trigger - Valid insertion</w:t>
        <w:br/>
        <w:t>INSERT INTO StudentMarks (StudentName, Subject, Marks) VALUES ('Shalini Das', 'History', 90);</w:t>
        <w:br/>
        <w:br/>
        <w:t>-- Test trigger - Invalid insertion (will fail)</w:t>
        <w:br/>
        <w:t>INSERT INTO StudentMarks (StudentName, Subject, Marks) VALUES ('Rohit Singh', 'Geography', 150);</w:t>
        <w:br/>
        <w:br/>
        <w:t>-- Display valid records</w:t>
        <w:br/>
        <w:t>SELECT * FROM StudentMarks;</w:t>
        <w:br/>
      </w:r>
    </w:p>
    <w:p>
      <w:pPr>
        <w:pStyle w:val="Heading1"/>
      </w:pPr>
      <w:r>
        <w:t>Scenario 14: Student Course Registration (MongoDB)</w:t>
      </w:r>
    </w:p>
    <w:p>
      <w:r>
        <w:rPr>
          <w:rFonts w:ascii="Courier New" w:hAnsi="Courier New"/>
          <w:sz w:val="18"/>
        </w:rPr>
        <w:t>// Create MongoDB Database and Collection</w:t>
        <w:br/>
        <w:t>use CollegeDB;</w:t>
        <w:br/>
        <w:t>db.createCollection("Students");</w:t>
        <w:br/>
        <w:br/>
        <w:t>// Insert Student Records using insertMany</w:t>
        <w:br/>
        <w:t>db.Students.insertMany([</w:t>
        <w:br/>
        <w:t xml:space="preserve">    {</w:t>
        <w:br/>
        <w:t xml:space="preserve">        StudentID: 101,</w:t>
        <w:br/>
        <w:t xml:space="preserve">        Name: "Raj Kumar",</w:t>
        <w:br/>
        <w:t xml:space="preserve">        Course: "Computer Engineering",</w:t>
        <w:br/>
        <w:t xml:space="preserve">        Year: 2,</w:t>
        <w:br/>
        <w:t xml:space="preserve">        Marks: 85</w:t>
        <w:br/>
        <w:t xml:space="preserve">    },</w:t>
        <w:br/>
        <w:t xml:space="preserve">    {</w:t>
        <w:br/>
        <w:t xml:space="preserve">        StudentID: 102,</w:t>
        <w:br/>
        <w:t xml:space="preserve">        Name: "Priya Singh",</w:t>
        <w:br/>
        <w:t xml:space="preserve">        Course: "Information Technology",</w:t>
        <w:br/>
        <w:t xml:space="preserve">        Year: 2,</w:t>
        <w:br/>
        <w:t xml:space="preserve">        Marks: 92</w:t>
        <w:br/>
        <w:t xml:space="preserve">    },</w:t>
        <w:br/>
        <w:t xml:space="preserve">    {</w:t>
        <w:br/>
        <w:t xml:space="preserve">        StudentID: 103,</w:t>
        <w:br/>
        <w:t xml:space="preserve">        Name: "Amit Patel",</w:t>
        <w:br/>
        <w:t xml:space="preserve">        Course: "Computer Engineering",</w:t>
        <w:br/>
        <w:t xml:space="preserve">        Year: 1,</w:t>
        <w:br/>
        <w:t xml:space="preserve">        Marks: 75</w:t>
        <w:br/>
        <w:t xml:space="preserve">    },</w:t>
        <w:br/>
        <w:t xml:space="preserve">    {</w:t>
        <w:br/>
        <w:t xml:space="preserve">        StudentID: 104,</w:t>
        <w:br/>
        <w:t xml:space="preserve">        Name: "Neha Verma",</w:t>
        <w:br/>
        <w:t xml:space="preserve">        Course: "Information Technology",</w:t>
        <w:br/>
        <w:t xml:space="preserve">        Year: 3,</w:t>
        <w:br/>
        <w:t xml:space="preserve">        Marks: 88</w:t>
        <w:br/>
        <w:t xml:space="preserve">    },</w:t>
        <w:br/>
        <w:t xml:space="preserve">    {</w:t>
        <w:br/>
        <w:t xml:space="preserve">        StudentID: 105,</w:t>
        <w:br/>
        <w:t xml:space="preserve">        Name: "Vikram Singh",</w:t>
        <w:br/>
        <w:t xml:space="preserve">        Course: "Electronics Engineering",</w:t>
        <w:br/>
        <w:t xml:space="preserve">        Year: 2,</w:t>
        <w:br/>
        <w:t xml:space="preserve">        Marks: 78</w:t>
        <w:br/>
        <w:t xml:space="preserve">    }</w:t>
        <w:br/>
        <w:t>]);</w:t>
        <w:br/>
        <w:br/>
        <w:t>// READ OPERATIONS</w:t>
        <w:br/>
        <w:br/>
        <w:t>// Display all student records</w:t>
        <w:br/>
        <w:t>db.Students.find();</w:t>
        <w:br/>
        <w:br/>
        <w:t>// Display students in "Computer Engineering" course</w:t>
        <w:br/>
        <w:t>db.Students.find({ Course: "Computer Engineering" });</w:t>
        <w:br/>
        <w:br/>
        <w:t>// Display students with marks &gt; 70</w:t>
        <w:br/>
        <w:t>db.Students.find({ Marks: { $gt: 70 } });</w:t>
        <w:br/>
        <w:br/>
        <w:t>// UPDATE OPERATION</w:t>
        <w:br/>
        <w:br/>
        <w:t>// Update course of student with StudentID 102</w:t>
        <w:br/>
        <w:t>db.Students.updateOne(</w:t>
        <w:br/>
        <w:t xml:space="preserve">    { StudentID: 102 },</w:t>
        <w:br/>
        <w:t xml:space="preserve">    { $set: { Course: "Cybersecurity" } }</w:t>
        <w:br/>
        <w:t>);</w:t>
        <w:br/>
        <w:br/>
        <w:t>// DELETE OPERATION</w:t>
        <w:br/>
        <w:br/>
        <w:t>// Delete record of student with StudentID 105</w:t>
        <w:br/>
        <w:t>db.Students.deleteOne({ StudentID: 105 });</w:t>
        <w:br/>
        <w:br/>
        <w:t>// LOGICAL OPERATORS</w:t>
        <w:br/>
        <w:br/>
        <w:t>// Display students with marks &gt; 60 AND course = "IT"</w:t>
        <w:br/>
        <w:t>db.Students.find({</w:t>
        <w:br/>
        <w:t xml:space="preserve">    $and: [</w:t>
        <w:br/>
        <w:t xml:space="preserve">        { Marks: { $gt: 60 } },</w:t>
        <w:br/>
        <w:t xml:space="preserve">        { Course: "Information Technology" }</w:t>
        <w:br/>
        <w:t xml:space="preserve">    ]</w:t>
        <w:br/>
        <w:t>});</w:t>
        <w:br/>
        <w:br/>
        <w:t>// Display students from "Computer Engineering" OR "IT" courses</w:t>
        <w:br/>
        <w:t>db.Students.find({</w:t>
        <w:br/>
        <w:t xml:space="preserve">    $or: [</w:t>
        <w:br/>
        <w:t xml:space="preserve">        { Course: "Computer Engineering" },</w:t>
        <w:br/>
        <w:t xml:space="preserve">        { Course: "Information Technology" }</w:t>
        <w:br/>
        <w:t xml:space="preserve">    ]</w:t>
        <w:br/>
        <w:t>});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